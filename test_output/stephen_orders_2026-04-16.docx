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728"/>
        <w:gridCol w:w="864"/>
        <w:gridCol w:w="2592"/>
        <w:gridCol w:w="2880"/>
        <w:gridCol w:w="1440"/>
        <w:gridCol w:w="1440"/>
        <w:gridCol w:w="1440"/>
      </w:tblGrid>
      <w:tr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Date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Item No.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QTY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Color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Customer Name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Sent to Supplier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Ship by date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Sent to customer</w:t>
            </w:r>
          </w:p>
        </w:tc>
      </w:tr>
      <w:tr>
        <w:tc>
          <w:tcPr>
            <w:tcW w:type="dxa" w:w="1767"/>
          </w:tcPr>
          <w:p>
            <w:r>
              <w:rPr>
                <w:sz w:val="22"/>
              </w:rPr>
              <w:t xml:space="preserve">04/06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200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1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Black + Cedar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Timothy Stankiewicz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>y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  <w:t xml:space="preserve">04/15</w:t>
            </w:r>
          </w:p>
        </w:tc>
        <w:tc>
          <w:tcPr>
            <w:tcW w:type="dxa" w:w="1767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296"/>
          </w:tcPr>
          <w:p>
            <w:r>
              <w:t>04/07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Gray + Brown roof</w:t>
            </w:r>
          </w:p>
        </w:tc>
        <w:tc>
          <w:tcPr>
            <w:tcW w:type="dxa" w:w="2880"/>
          </w:tcPr>
          <w:p>
            <w:r>
              <w:t>Alison Mackenzie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04/09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Diane Stimpson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338Perch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Julie Gurney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332Perch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Maureen Roche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354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Janet Carmichael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306Perch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Dawn Nichols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Kristen Baker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308Perch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Herbert P Brinn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James Fuccione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303Perch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Christine Banzhoff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04/10</w:t>
            </w:r>
          </w:p>
        </w:tc>
        <w:tc>
          <w:tcPr>
            <w:tcW w:type="dxa" w:w="1728"/>
          </w:tcPr>
          <w:p>
            <w:r>
              <w:t>306Perch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Rich Francia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04/11</w:t>
            </w:r>
          </w:p>
        </w:tc>
        <w:tc>
          <w:tcPr>
            <w:tcW w:type="dxa" w:w="1728"/>
          </w:tcPr>
          <w:p>
            <w:r>
              <w:t>338Perch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Linda Meier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Cedar + Blue roof</w:t>
            </w:r>
          </w:p>
        </w:tc>
        <w:tc>
          <w:tcPr>
            <w:tcW w:type="dxa" w:w="2880"/>
          </w:tcPr>
          <w:p>
            <w:r>
              <w:t>Roger A Wiese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04/11</w:t>
            </w:r>
          </w:p>
        </w:tc>
        <w:tc>
          <w:tcPr>
            <w:tcW w:type="dxa" w:w="1728"/>
          </w:tcPr>
          <w:p>
            <w:r>
              <w:t>303Perch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Frank Pugliese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04/11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Cedar + Blue roof</w:t>
            </w:r>
          </w:p>
        </w:tc>
        <w:tc>
          <w:tcPr>
            <w:tcW w:type="dxa" w:w="2880"/>
          </w:tcPr>
          <w:p>
            <w:r>
              <w:t>Roger A Wiese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04/11</w:t>
            </w:r>
          </w:p>
        </w:tc>
        <w:tc>
          <w:tcPr>
            <w:tcW w:type="dxa" w:w="1728"/>
          </w:tcPr>
          <w:p>
            <w:r>
              <w:t>302Guards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John Greco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04/11</w:t>
            </w:r>
          </w:p>
        </w:tc>
        <w:tc>
          <w:tcPr>
            <w:tcW w:type="dxa" w:w="1728"/>
          </w:tcPr>
          <w:p>
            <w:r>
              <w:t>308Guards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Suzanne Dew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04/12</w:t>
            </w:r>
          </w:p>
        </w:tc>
        <w:tc>
          <w:tcPr>
            <w:tcW w:type="dxa" w:w="1728"/>
          </w:tcPr>
          <w:p>
            <w:r>
              <w:t>308Perch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Barbara Ihle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04/12</w:t>
            </w:r>
          </w:p>
        </w:tc>
        <w:tc>
          <w:tcPr>
            <w:tcW w:type="dxa" w:w="1728"/>
          </w:tcPr>
          <w:p>
            <w:r>
              <w:t>308Perch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Cathy Velez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04/12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Kelly Harre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04/12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Carol Konchek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04/12</w:t>
            </w:r>
          </w:p>
        </w:tc>
        <w:tc>
          <w:tcPr>
            <w:tcW w:type="dxa" w:w="1728"/>
          </w:tcPr>
          <w:p>
            <w:r>
              <w:t>320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Augie Greiner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04/12</w:t>
            </w:r>
          </w:p>
        </w:tc>
        <w:tc>
          <w:tcPr>
            <w:tcW w:type="dxa" w:w="1728"/>
          </w:tcPr>
          <w:p>
            <w:r>
              <w:t>308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James Maynard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04/12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Pamela Potts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04/13</w:t>
            </w:r>
          </w:p>
        </w:tc>
        <w:tc>
          <w:tcPr>
            <w:tcW w:type="dxa" w:w="1728"/>
          </w:tcPr>
          <w:p>
            <w:r>
              <w:t>308Guards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Kelsea Severson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04/13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Green roof + Cedar trim + Cedar Perch + Cedar walls</w:t>
            </w:r>
          </w:p>
        </w:tc>
        <w:tc>
          <w:tcPr>
            <w:tcW w:type="dxa" w:w="2880"/>
          </w:tcPr>
          <w:p>
            <w:r>
              <w:t>Marilyn Stern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04/13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Sarah Cullen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04/14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Cathryn M. Plys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04/14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Cathryn M. Plys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04/14</w:t>
            </w:r>
          </w:p>
        </w:tc>
        <w:tc>
          <w:tcPr>
            <w:tcW w:type="dxa" w:w="1728"/>
          </w:tcPr>
          <w:p>
            <w:r>
              <w:t>308Perch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Brenden Kane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04/14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Pat Schaafhausen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04/14</w:t>
            </w:r>
          </w:p>
        </w:tc>
        <w:tc>
          <w:tcPr>
            <w:tcW w:type="dxa" w:w="1728"/>
          </w:tcPr>
          <w:p>
            <w:r>
              <w:t>304Perch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Bridger Allman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04/17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302Perch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Jane Kastner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303Perch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Diane Simcik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Blue + Rustic Ivory</w:t>
            </w:r>
          </w:p>
        </w:tc>
        <w:tc>
          <w:tcPr>
            <w:tcW w:type="dxa" w:w="2880"/>
          </w:tcPr>
          <w:p>
            <w:r>
              <w:t>Joann Heinle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Sam Barta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04/22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303Perch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/>
          </w:p>
        </w:tc>
        <w:tc>
          <w:tcPr>
            <w:tcW w:type="dxa" w:w="2880"/>
          </w:tcPr>
          <w:p>
            <w:r>
              <w:t>Joon Poole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Green + Rustic Cedar</w:t>
            </w:r>
          </w:p>
        </w:tc>
        <w:tc>
          <w:tcPr>
            <w:tcW w:type="dxa" w:w="2880"/>
          </w:tcPr>
          <w:p>
            <w:r>
              <w:t>James Swanson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296"/>
          </w:tcPr>
          <w:p>
            <w:r>
              <w:t>04/15</w:t>
            </w:r>
          </w:p>
        </w:tc>
        <w:tc>
          <w:tcPr>
            <w:tcW w:type="dxa" w:w="1728"/>
          </w:tcPr>
          <w:p>
            <w:r>
              <w:t>192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Cherry + Rustic Gray</w:t>
            </w:r>
          </w:p>
        </w:tc>
        <w:tc>
          <w:tcPr>
            <w:tcW w:type="dxa" w:w="2880"/>
          </w:tcPr>
          <w:p>
            <w:r>
              <w:t>Philip Maiorano</w:t>
            </w:r>
          </w:p>
        </w:tc>
        <w:tc>
          <w:tcPr>
            <w:tcW w:type="dxa" w:w="1440"/>
          </w:tcPr>
          <w:p>
            <w:r>
              <w:t>y</w:t>
            </w:r>
          </w:p>
        </w:tc>
        <w:tc>
          <w:tcPr>
            <w:tcW w:type="dxa" w:w="1440"/>
          </w:tcPr>
          <w:p>
            <w:r>
              <w:t>04/20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