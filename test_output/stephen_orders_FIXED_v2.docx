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52"/>
        <w:gridCol w:w="1440"/>
        <w:gridCol w:w="720"/>
        <w:gridCol w:w="1728"/>
        <w:gridCol w:w="2160"/>
        <w:gridCol w:w="1152"/>
        <w:gridCol w:w="1152"/>
        <w:gridCol w:w="1152"/>
        <w:gridCol w:w="720"/>
      </w:tblGrid>
      <w:tr>
        <w:tc>
          <w:tcPr>
            <w:tcW w:type="dxa" w:w="960"/>
          </w:tcPr>
          <w:p>
            <w:r/>
            <w:r>
              <w:rPr>
                <w:b/>
                <w:sz w:val="22"/>
              </w:rPr>
              <w:t>Date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22"/>
              </w:rPr>
              <w:t>Item No.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22"/>
              </w:rPr>
              <w:t>QTY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22"/>
              </w:rPr>
              <w:t>Color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22"/>
              </w:rPr>
              <w:t>Customer Name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22"/>
              </w:rPr>
              <w:t>Sent to Supplier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22"/>
              </w:rPr>
              <w:t>Ship by date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22"/>
              </w:rPr>
              <w:t>Sent to customer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22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22"/>
              </w:rPr>
              <w:t xml:space="preserve">04/10</w:t>
            </w:r>
          </w:p>
        </w:tc>
        <w:tc>
          <w:tcPr>
            <w:tcW w:type="dxa" w:w="960"/>
          </w:tcPr>
          <w:p>
            <w:r>
              <w:rPr>
                <w:sz w:val="22"/>
              </w:rPr>
              <w:t xml:space="preserve">100</w:t>
            </w:r>
          </w:p>
        </w:tc>
        <w:tc>
          <w:tcPr>
            <w:tcW w:type="dxa" w:w="960"/>
          </w:tcPr>
          <w:p>
            <w:r>
              <w:rPr>
                <w:sz w:val="22"/>
              </w:rPr>
              <w:t xml:space="preserve">1</w:t>
            </w:r>
          </w:p>
        </w:tc>
        <w:tc>
          <w:tcPr>
            <w:tcW w:type="dxa" w:w="960"/>
          </w:tcPr>
          <w:p>
            <w:r>
              <w:rPr>
                <w:sz w:val="22"/>
              </w:rPr>
              <w:t xml:space="preserve">Gray + Brown roof</w:t>
            </w:r>
          </w:p>
        </w:tc>
        <w:tc>
          <w:tcPr>
            <w:tcW w:type="dxa" w:w="960"/>
          </w:tcPr>
          <w:p>
            <w:r>
              <w:rPr>
                <w:sz w:val="22"/>
              </w:rPr>
              <w:t xml:space="preserve">Alison Mackenzie</w:t>
            </w:r>
          </w:p>
        </w:tc>
        <w:tc>
          <w:tcPr>
            <w:tcW w:type="dxa" w:w="960"/>
          </w:tcPr>
          <w:p>
            <w:r>
              <w:rPr>
                <w:sz w:val="22"/>
              </w:rPr>
              <w:t>y</w:t>
            </w:r>
          </w:p>
        </w:tc>
        <w:tc>
          <w:tcPr>
            <w:tcW w:type="dxa" w:w="960"/>
          </w:tcPr>
          <w:p>
            <w:r>
              <w:rPr>
                <w:sz w:val="22"/>
              </w:rPr>
              <w:t xml:space="preserve">04/15</w:t>
            </w:r>
          </w:p>
        </w:tc>
        <w:tc>
          <w:tcPr>
            <w:tcW w:type="dxa" w:w="960"/>
          </w:tcPr>
          <w:p>
            <w:r>
              <w:rPr>
                <w:sz w:val="22"/>
              </w:rPr>
            </w:r>
          </w:p>
        </w:tc>
        <w:tc>
          <w:tcPr>
            <w:tcW w:type="dxa" w:w="960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152"/>
          </w:tcPr>
          <w:p>
            <w:r>
              <w:t>04/15</w:t>
            </w:r>
          </w:p>
        </w:tc>
        <w:tc>
          <w:tcPr>
            <w:tcW w:type="dxa" w:w="1440"/>
          </w:tcPr>
          <w:p>
            <w:r>
              <w:t>308Perch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Green</w:t>
            </w:r>
          </w:p>
        </w:tc>
        <w:tc>
          <w:tcPr>
            <w:tcW w:type="dxa" w:w="2160"/>
          </w:tcPr>
          <w:p>
            <w:r>
              <w:t>Brenden Kane</w:t>
            </w:r>
          </w:p>
        </w:tc>
        <w:tc>
          <w:tcPr>
            <w:tcW w:type="dxa" w:w="1152"/>
          </w:tcPr>
          <w:p>
            <w:r>
              <w:t>y</w:t>
            </w:r>
          </w:p>
        </w:tc>
        <w:tc>
          <w:tcPr>
            <w:tcW w:type="dxa" w:w="1152"/>
          </w:tcPr>
          <w:p>
            <w:r>
              <w:t>04/20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1152"/>
          </w:tcPr>
          <w:p>
            <w:r>
              <w:t>04/15</w:t>
            </w:r>
          </w:p>
        </w:tc>
        <w:tc>
          <w:tcPr>
            <w:tcW w:type="dxa" w:w="1440"/>
          </w:tcPr>
          <w:p>
            <w:r>
              <w:t>302Perch</w:t>
            </w:r>
          </w:p>
        </w:tc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Blue + Red</w:t>
            </w:r>
          </w:p>
        </w:tc>
        <w:tc>
          <w:tcPr>
            <w:tcW w:type="dxa" w:w="2160"/>
          </w:tcPr>
          <w:p>
            <w:r>
              <w:t>Pat Schaafhausen</w:t>
            </w:r>
          </w:p>
        </w:tc>
        <w:tc>
          <w:tcPr>
            <w:tcW w:type="dxa" w:w="1152"/>
          </w:tcPr>
          <w:p>
            <w:r>
              <w:t>y</w:t>
            </w:r>
          </w:p>
        </w:tc>
        <w:tc>
          <w:tcPr>
            <w:tcW w:type="dxa" w:w="1152"/>
          </w:tcPr>
          <w:p>
            <w:r>
              <w:t>04/22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