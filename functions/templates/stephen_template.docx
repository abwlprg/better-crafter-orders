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728"/>
        <w:gridCol w:w="864"/>
        <w:gridCol w:w="2592"/>
        <w:gridCol w:w="2880"/>
        <w:gridCol w:w="1440"/>
        <w:gridCol w:w="1440"/>
        <w:gridCol w:w="1440"/>
      </w:tblGrid>
      <w:tr>
        <w:tc>
          <w:tcPr>
            <w:tcW w:type="dxa" w:w="1767"/>
          </w:tcPr>
          <w:p>
            <w:pPr>
              <w:jc w:val="center"/>
            </w:pPr>
            <w:r/>
            <w:r>
              <w:rPr>
                <w:b/>
                <w:sz w:val="22"/>
              </w:rPr>
              <w:t>Date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b/>
                <w:sz w:val="22"/>
              </w:rPr>
              <w:t>Item No.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b/>
                <w:sz w:val="22"/>
              </w:rPr>
              <w:t>QTY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b/>
                <w:sz w:val="22"/>
              </w:rPr>
              <w:t>Color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b/>
                <w:sz w:val="22"/>
              </w:rPr>
              <w:t>Customer Name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b/>
                <w:sz w:val="22"/>
              </w:rPr>
              <w:t>Sent to Supplier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b/>
                <w:sz w:val="22"/>
              </w:rPr>
              <w:t>Ship by date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b/>
                <w:sz w:val="22"/>
              </w:rPr>
              <w:t>Sent to customer</w:t>
            </w:r>
          </w:p>
        </w:tc>
      </w:tr>
      <w:tr>
        <w:tc>
          <w:tcPr>
            <w:tcW w:type="dxa" w:w="1767"/>
          </w:tcPr>
          <w:p>
            <w:r>
              <w:rPr>
                <w:sz w:val="22"/>
              </w:rPr>
              <w:t>{{ order_date }}</w:t>
            </w:r>
          </w:p>
        </w:tc>
        <w:tc>
          <w:tcPr>
            <w:tcW w:type="dxa" w:w="1767"/>
          </w:tcPr>
          <w:p>
            <w:r>
              <w:rPr>
                <w:sz w:val="22"/>
              </w:rPr>
              <w:t>{{ item_code }}</w:t>
            </w:r>
          </w:p>
        </w:tc>
        <w:tc>
          <w:tcPr>
            <w:tcW w:type="dxa" w:w="1767"/>
          </w:tcPr>
          <w:p>
            <w:r>
              <w:rPr>
                <w:sz w:val="22"/>
              </w:rPr>
              <w:t>{{ quantity }}</w:t>
            </w:r>
          </w:p>
        </w:tc>
        <w:tc>
          <w:tcPr>
            <w:tcW w:type="dxa" w:w="1767"/>
          </w:tcPr>
          <w:p>
            <w:r>
              <w:rPr>
                <w:sz w:val="22"/>
              </w:rPr>
              <w:t>{{ color }}</w:t>
            </w:r>
          </w:p>
        </w:tc>
        <w:tc>
          <w:tcPr>
            <w:tcW w:type="dxa" w:w="1767"/>
          </w:tcPr>
          <w:p>
            <w:r>
              <w:rPr>
                <w:sz w:val="22"/>
              </w:rPr>
              <w:t>{{ customer_name }}</w:t>
            </w:r>
          </w:p>
        </w:tc>
        <w:tc>
          <w:tcPr>
            <w:tcW w:type="dxa" w:w="1767"/>
          </w:tcPr>
          <w:p>
            <w:r>
              <w:rPr>
                <w:sz w:val="22"/>
              </w:rPr>
              <w:t>y</w:t>
            </w:r>
          </w:p>
        </w:tc>
        <w:tc>
          <w:tcPr>
            <w:tcW w:type="dxa" w:w="1767"/>
          </w:tcPr>
          <w:p>
            <w:r>
              <w:rPr>
                <w:sz w:val="22"/>
              </w:rPr>
              <w:t>{{ ship_by }}</w:t>
            </w:r>
          </w:p>
        </w:tc>
        <w:tc>
          <w:tcPr>
            <w:tcW w:type="dxa" w:w="1767"/>
          </w:tcPr>
          <w:p>
            <w:r>
              <w:rPr>
                <w:sz w:val="22"/>
              </w:rPr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